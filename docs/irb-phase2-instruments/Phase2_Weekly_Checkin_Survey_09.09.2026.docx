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Phase 2 Weekly Check-in Survey (Qualtrics) — DRAFT for IRB review</w:t>
      </w:r>
    </w:p>
    <w:p>
      <w:r>
        <w:rPr>
          <w:i/>
        </w:rPr>
        <w:t>Administered online once per week during Weeks 1-8 (approximately 5 minutes). Participants may skip any question. Participants enter their study ID (auto-filled when arriving from a personalized link).</w:t>
      </w:r>
    </w:p>
    <w:p>
      <w:pPr>
        <w:pStyle w:val="ListNumber"/>
      </w:pPr>
      <w:r>
        <w:t>About how many times did you talk with the AI support agent this week? (0 / 1 / 2-3 / 4-6 / 7 or more)</w:t>
      </w:r>
    </w:p>
    <w:p>
      <w:pPr>
        <w:pStyle w:val="ListNumber"/>
      </w:pPr>
      <w:r>
        <w:t>Which did you mostly use this week? (Voice / Text / Both about equally / Did not use it this week)</w:t>
      </w:r>
    </w:p>
    <w:p>
      <w:pPr>
        <w:pStyle w:val="ListNumber"/>
      </w:pPr>
      <w:r>
        <w:t>This week, how helpful were your conversations with the AI support agent? (Not at all helpful / Slightly / Moderately / Very / Extremely helpful; N/A did not use)</w:t>
      </w:r>
    </w:p>
    <w:p>
      <w:pPr>
        <w:pStyle w:val="ListNumber"/>
      </w:pPr>
      <w:r>
        <w:t>Working Alliance Inventory — Short Revised (WAI-SR; Hatcher &amp; Gillaspy, 2006), client version adapted for this study to refer to the AI support agent (12 items; Task, Bond, and Goal subscales, 4 items each; 5-point frequency scale, Seldom / Sometimes / Fairly Often / Very Often / Always; shown only to participants who used the agent this week). Prompt: "Below is a list of statements about experiences people might have with the AI support agent. Thinking about your conversations with the AI support agent this week, choose the category that best describes your own experience. There are no right or wrong answers."</w:t>
      </w:r>
    </w:p>
    <w:p>
      <w:pPr>
        <w:pStyle w:val="ListParagraph"/>
      </w:pPr>
      <w:r>
        <w:t>a. As a result of these sessions I am clearer as to how I might be able to change. (Task)</w:t>
      </w:r>
    </w:p>
    <w:p>
      <w:pPr>
        <w:pStyle w:val="ListParagraph"/>
      </w:pPr>
      <w:r>
        <w:t>b. What I am doing in these sessions gives me new ways of looking at my problem. (Task)</w:t>
      </w:r>
    </w:p>
    <w:p>
      <w:pPr>
        <w:pStyle w:val="ListParagraph"/>
      </w:pPr>
      <w:r>
        <w:t>c. I believe the AI support agent likes me. (Bond)</w:t>
      </w:r>
    </w:p>
    <w:p>
      <w:pPr>
        <w:pStyle w:val="ListParagraph"/>
      </w:pPr>
      <w:r>
        <w:t>d. The AI support agent and I collaborate on setting goals for my sessions. (Goal)</w:t>
      </w:r>
    </w:p>
    <w:p>
      <w:pPr>
        <w:pStyle w:val="ListParagraph"/>
      </w:pPr>
      <w:r>
        <w:t>e. The AI support agent and I respect each other. (Bond)</w:t>
      </w:r>
    </w:p>
    <w:p>
      <w:pPr>
        <w:pStyle w:val="ListParagraph"/>
      </w:pPr>
      <w:r>
        <w:t>f. The AI support agent and I are working towards mutually agreed upon goals. (Goal)</w:t>
      </w:r>
    </w:p>
    <w:p>
      <w:pPr>
        <w:pStyle w:val="ListParagraph"/>
      </w:pPr>
      <w:r>
        <w:t>g. I feel that the AI support agent appreciates me. (Bond)</w:t>
      </w:r>
    </w:p>
    <w:p>
      <w:pPr>
        <w:pStyle w:val="ListParagraph"/>
      </w:pPr>
      <w:r>
        <w:t>h. The AI support agent and I agree on what is important for me to work on. (Goal)</w:t>
      </w:r>
    </w:p>
    <w:p>
      <w:pPr>
        <w:pStyle w:val="ListParagraph"/>
      </w:pPr>
      <w:r>
        <w:t>i. I feel the AI support agent cares about me even when I do things that it does not approve of. (Bond)</w:t>
      </w:r>
    </w:p>
    <w:p>
      <w:pPr>
        <w:pStyle w:val="ListParagraph"/>
      </w:pPr>
      <w:r>
        <w:t>j. I feel that the things I do in these sessions will help me to accomplish the changes that I want. (Task)</w:t>
      </w:r>
    </w:p>
    <w:p>
      <w:pPr>
        <w:pStyle w:val="ListParagraph"/>
      </w:pPr>
      <w:r>
        <w:t>k. The AI support agent and I have established a good understanding of the kind of changes that would be good for me. (Goal)</w:t>
      </w:r>
    </w:p>
    <w:p>
      <w:pPr>
        <w:pStyle w:val="ListParagraph"/>
      </w:pPr>
      <w:r>
        <w:t>l. I believe the way we are working with my problem is correct. (Task)</w:t>
      </w:r>
    </w:p>
    <w:p>
      <w:pPr>
        <w:pStyle w:val="ListParagraph"/>
      </w:pPr>
      <w:r>
        <w:rPr>
          <w:i/>
        </w:rPr>
        <w:t>Note displayed to participants at the end of the measure: "Working Alliance Inventory – Short Revised (WAI-SR; Hatcher &amp; Gillaspy, 2006), adapted for this study to refer to the AI support agent. Items copyright © Adam Horvath. Reprinted by permission of the Society for Psychotherapy Research © 2026."</w:t>
      </w:r>
    </w:p>
    <w:p>
      <w:pPr>
        <w:pStyle w:val="ListNumber"/>
      </w:pPr>
      <w:r>
        <w:t>How would you rate your overall mood this week? (Very poor / Poor / Fair / Good / Very good / Excellent)</w:t>
      </w:r>
    </w:p>
    <w:p>
      <w:pPr>
        <w:pStyle w:val="ListNumber"/>
      </w:pPr>
      <w:r>
        <w:t>How stressed did you feel this week? (Not at all / Slightly / Moderately / Very / Extremely)</w:t>
      </w:r>
    </w:p>
    <w:p>
      <w:pPr>
        <w:pStyle w:val="ListNumber"/>
      </w:pPr>
      <w:r>
        <w:t>Did anything about your conversations with the AI support agent bother you, upset you, or feel wrong this week? (No / Yes - please describe, free text). Responses describing distress are reviewed by the study team within one business day; participants in need are contacted with support resources. An inline notice with crisis resources is shown when "Yes" is selected.</w:t>
      </w:r>
    </w:p>
    <w:p>
      <w:pPr>
        <w:pStyle w:val="ListNumber"/>
      </w:pPr>
      <w:r>
        <w:t>Did you seek support from a person (friend, family, counselor) for something you also discussed with the AI agent this week? (Yes / No / Prefer not to say)</w:t>
      </w:r>
    </w:p>
    <w:p>
      <w:pPr>
        <w:pStyle w:val="ListNumber"/>
      </w:pPr>
      <w:r>
        <w:t>Anything else you want the research team to know this week? (free text, optional)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