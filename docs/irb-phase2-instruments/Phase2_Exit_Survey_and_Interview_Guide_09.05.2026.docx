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" w:hAnsi="Times"/>
          <w:b/>
          <w:i w:val="0"/>
          <w:sz w:val="36"/>
        </w:rPr>
        <w:t>Phase 2 Exit Survey (Week 8, administered online via Qualtrics, ~20 minutes) and Exit Interview Guide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>Part 1: Exit Survey. Generated from the live Qualtrics survey export (Advanced Format). Question tags in brackets are the Qualtrics export IDs. Participants may skip any question.</w:t>
      </w:r>
    </w:p>
    <w:p>
      <w:pPr>
        <w:spacing w:after="120"/>
      </w:pPr>
      <w:r>
        <w:rPr>
          <w:rFonts w:ascii="Times" w:hAnsi="Times"/>
          <w:b/>
          <w:i w:val="0"/>
          <w:sz w:val="24"/>
        </w:rPr>
        <w:t>Section: Exit - Continuation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1. </w:t>
      </w:r>
      <w:r>
        <w:rPr>
          <w:rFonts w:ascii="Times" w:hAnsi="Times"/>
          <w:b/>
          <w:i w:val="0"/>
          <w:sz w:val="24"/>
        </w:rPr>
        <w:t xml:space="preserve">[X0] </w:t>
      </w:r>
      <w:r>
        <w:rPr>
          <w:rFonts w:ascii="Times" w:hAnsi="Times"/>
          <w:b w:val="0"/>
          <w:i w:val="0"/>
          <w:sz w:val="24"/>
        </w:rPr>
        <w:t>Thank you for participating in the AI Support Agent Longitudinal Study. You previously consented to participate in this multi-part study. We are now beginning the exit survey.</w:t>
      </w:r>
      <w:r>
        <w:br/>
      </w:r>
      <w:r>
        <w:br/>
      </w:r>
      <w:r>
        <w:rPr>
          <w:rFonts w:ascii="Times" w:hAnsi="Times"/>
          <w:b w:val="0"/>
          <w:i w:val="0"/>
          <w:sz w:val="24"/>
        </w:rPr>
        <w:t>Your participation is completely voluntary. You may continue, or you may withdraw your consent at this point. Withdrawing will not affect compensation you have already earned.</w:t>
      </w:r>
      <w:r>
        <w:br/>
      </w:r>
      <w:r>
        <w:br/>
      </w:r>
      <w:r>
        <w:rPr>
          <w:rFonts w:ascii="Times" w:hAnsi="Times"/>
          <w:b w:val="0"/>
          <w:i w:val="0"/>
          <w:sz w:val="24"/>
        </w:rPr>
        <w:t>Would you like to continue?</w:t>
      </w:r>
      <w:r>
        <w:rPr>
          <w:rFonts w:ascii="Times" w:hAnsi="Times"/>
          <w:b w:val="0"/>
          <w:i w:val="0"/>
          <w:sz w:val="24"/>
        </w:rPr>
        <w:t xml:space="preserve"> (I want to continue my participation in this research / I want to withdraw and no longer participate in any further research)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2. </w:t>
      </w:r>
      <w:r>
        <w:rPr>
          <w:rFonts w:ascii="Times" w:hAnsi="Times"/>
          <w:b/>
          <w:i w:val="0"/>
          <w:sz w:val="24"/>
        </w:rPr>
        <w:t xml:space="preserve">[XID] </w:t>
      </w:r>
      <w:r>
        <w:rPr>
          <w:rFonts w:ascii="Times" w:hAnsi="Times"/>
          <w:b w:val="0"/>
          <w:i w:val="0"/>
          <w:sz w:val="24"/>
        </w:rPr>
        <w:t>Enter your study ID in the field below. (Example: "23")</w:t>
      </w:r>
      <w:r>
        <w:rPr>
          <w:rFonts w:ascii="Times" w:hAnsi="Times"/>
          <w:b w:val="0"/>
          <w:i w:val="0"/>
          <w:sz w:val="24"/>
        </w:rPr>
        <w:t xml:space="preserve"> (free text, single line)</w:t>
      </w:r>
    </w:p>
    <w:p>
      <w:pPr>
        <w:spacing w:after="120"/>
      </w:pPr>
      <w:r>
        <w:rPr>
          <w:rFonts w:ascii="Times" w:hAnsi="Times"/>
          <w:b/>
          <w:i w:val="0"/>
          <w:sz w:val="24"/>
        </w:rPr>
        <w:t>Section: Exit - Wellbeing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3. </w:t>
      </w:r>
      <w:r>
        <w:rPr>
          <w:rFonts w:ascii="Times" w:hAnsi="Times"/>
          <w:b/>
          <w:i w:val="0"/>
          <w:sz w:val="24"/>
        </w:rPr>
        <w:t xml:space="preserve">[XPHQ2] </w:t>
      </w:r>
      <w:r>
        <w:rPr>
          <w:rFonts w:ascii="Times" w:hAnsi="Times"/>
          <w:b w:val="0"/>
          <w:i w:val="0"/>
          <w:sz w:val="24"/>
        </w:rPr>
        <w:t>Over the last two weeks, how often have you been bothered by the following? (PHQ-2)</w:t>
      </w:r>
      <w:r>
        <w:rPr>
          <w:rFonts w:ascii="Times" w:hAnsi="Times"/>
          <w:b w:val="0"/>
          <w:i w:val="0"/>
          <w:sz w:val="24"/>
        </w:rPr>
        <w:t xml:space="preserve"> (Matrix: one answer per row.)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Little interest or pleasure in doing things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Feeling down, depressed, or hopeless</w:t>
      </w:r>
    </w:p>
    <w:p>
      <w:pPr>
        <w:spacing w:after="120"/>
        <w:ind w:left="480"/>
      </w:pPr>
      <w:r>
        <w:rPr>
          <w:rFonts w:ascii="Times" w:hAnsi="Times"/>
          <w:b w:val="0"/>
          <w:i/>
          <w:sz w:val="24"/>
        </w:rPr>
        <w:t>Response scale: Not at all / Several days / More than half the days / Nearly every day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4. </w:t>
      </w:r>
      <w:r>
        <w:rPr>
          <w:rFonts w:ascii="Times" w:hAnsi="Times"/>
          <w:b/>
          <w:i w:val="0"/>
          <w:sz w:val="24"/>
        </w:rPr>
        <w:t xml:space="preserve">[XGAD2] </w:t>
      </w:r>
      <w:r>
        <w:rPr>
          <w:rFonts w:ascii="Times" w:hAnsi="Times"/>
          <w:b w:val="0"/>
          <w:i w:val="0"/>
          <w:sz w:val="24"/>
        </w:rPr>
        <w:t>Over the last two weeks, how often have you been bothered by the following? (GAD-2)</w:t>
      </w:r>
      <w:r>
        <w:rPr>
          <w:rFonts w:ascii="Times" w:hAnsi="Times"/>
          <w:b w:val="0"/>
          <w:i w:val="0"/>
          <w:sz w:val="24"/>
        </w:rPr>
        <w:t xml:space="preserve"> (Matrix: one answer per row.)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Feeling nervous, anxious, or on edge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Not being able to stop or control worrying</w:t>
      </w:r>
    </w:p>
    <w:p>
      <w:pPr>
        <w:spacing w:after="120"/>
        <w:ind w:left="480"/>
      </w:pPr>
      <w:r>
        <w:rPr>
          <w:rFonts w:ascii="Times" w:hAnsi="Times"/>
          <w:b w:val="0"/>
          <w:i/>
          <w:sz w:val="24"/>
        </w:rPr>
        <w:t>Response scale: Not at all / Several days / More than half the days / Nearly every day</w:t>
      </w:r>
    </w:p>
    <w:p>
      <w:pPr>
        <w:spacing w:after="120"/>
      </w:pPr>
      <w:r>
        <w:rPr>
          <w:rFonts w:ascii="Times" w:hAnsi="Times"/>
          <w:b/>
          <w:i w:val="0"/>
          <w:sz w:val="24"/>
        </w:rPr>
        <w:t>Section: Exit - Experience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5. </w:t>
      </w:r>
      <w:r>
        <w:rPr>
          <w:rFonts w:ascii="Times" w:hAnsi="Times"/>
          <w:b/>
          <w:i w:val="0"/>
          <w:sz w:val="24"/>
        </w:rPr>
        <w:t xml:space="preserve">[X1] </w:t>
      </w:r>
      <w:r>
        <w:rPr>
          <w:rFonts w:ascii="Times" w:hAnsi="Times"/>
          <w:b w:val="0"/>
          <w:i w:val="0"/>
          <w:sz w:val="24"/>
        </w:rPr>
        <w:t>Overall, how valuable was having access to the AI support agent over the past 8 weeks?</w:t>
      </w:r>
      <w:r>
        <w:rPr>
          <w:rFonts w:ascii="Times" w:hAnsi="Times"/>
          <w:b w:val="0"/>
          <w:i w:val="0"/>
          <w:sz w:val="24"/>
        </w:rPr>
        <w:t xml:space="preserve"> (Not at all valuable / Slightly valuable / Moderately valuable / Very valuable / Extremely valuable)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6. </w:t>
      </w:r>
      <w:r>
        <w:rPr>
          <w:rFonts w:ascii="Times" w:hAnsi="Times"/>
          <w:b/>
          <w:i w:val="0"/>
          <w:sz w:val="24"/>
        </w:rPr>
        <w:t xml:space="preserve">[X2] </w:t>
      </w:r>
      <w:r>
        <w:rPr>
          <w:rFonts w:ascii="Times" w:hAnsi="Times"/>
          <w:b w:val="0"/>
          <w:i w:val="0"/>
          <w:sz w:val="24"/>
        </w:rPr>
        <w:t>Compared with your first week, talking with the AI support agent now feels:</w:t>
      </w:r>
      <w:r>
        <w:rPr>
          <w:rFonts w:ascii="Times" w:hAnsi="Times"/>
          <w:b w:val="0"/>
          <w:i w:val="0"/>
          <w:sz w:val="24"/>
        </w:rPr>
        <w:t xml:space="preserve"> (Much worse / Somewhat worse / About the same / Somewhat better / Much better)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7. </w:t>
      </w:r>
      <w:r>
        <w:rPr>
          <w:rFonts w:ascii="Times" w:hAnsi="Times"/>
          <w:b/>
          <w:i w:val="0"/>
          <w:sz w:val="24"/>
        </w:rPr>
        <w:t xml:space="preserve">[X3] </w:t>
      </w:r>
      <w:r>
        <w:rPr>
          <w:rFonts w:ascii="Times" w:hAnsi="Times"/>
          <w:b w:val="0"/>
          <w:i w:val="0"/>
          <w:sz w:val="24"/>
        </w:rPr>
        <w:t>What did you use the AI support agent for most? (Select all that apply)</w:t>
      </w:r>
      <w:r>
        <w:rPr>
          <w:rFonts w:ascii="Times" w:hAnsi="Times"/>
          <w:b w:val="0"/>
          <w:i w:val="0"/>
          <w:sz w:val="24"/>
        </w:rPr>
        <w:t xml:space="preserve"> (Select all that apply: Everyday stress / Relationships / School pressure / Sleep / Mood / Loneliness / Practicing difficult conversations / Curiosity / Other)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8. </w:t>
      </w:r>
      <w:r>
        <w:rPr>
          <w:rFonts w:ascii="Times" w:hAnsi="Times"/>
          <w:b/>
          <w:i w:val="0"/>
          <w:sz w:val="24"/>
        </w:rPr>
        <w:t xml:space="preserve">[X4] </w:t>
      </w:r>
      <w:r>
        <w:rPr>
          <w:rFonts w:ascii="Times" w:hAnsi="Times"/>
          <w:b w:val="0"/>
          <w:i w:val="0"/>
          <w:sz w:val="24"/>
        </w:rPr>
        <w:t>Please rate how much you agree with each statement, thinking about the study period as a whole.</w:t>
      </w:r>
      <w:r>
        <w:rPr>
          <w:rFonts w:ascii="Times" w:hAnsi="Times"/>
          <w:b w:val="0"/>
          <w:i w:val="0"/>
          <w:sz w:val="24"/>
        </w:rPr>
        <w:t xml:space="preserve"> (Matrix: one answer per row.)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I felt emotionally supported by the AI support agent.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I felt comfortable being vulnerable with the AI support agent.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The AI support agent understands what matters to me.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The AI support agent and I worked toward things I care about.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I trust the AI support agent to handle sensitive information.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I could see myself using an AI support agent regularly after this study.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AI-assisted support could be a helpful supplement to traditional therapy.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• I would recommend the AI support agent to a friend going through a hard time.</w:t>
      </w:r>
    </w:p>
    <w:p>
      <w:pPr>
        <w:spacing w:after="120"/>
        <w:ind w:left="480"/>
      </w:pPr>
      <w:r>
        <w:rPr>
          <w:rFonts w:ascii="Times" w:hAnsi="Times"/>
          <w:b w:val="0"/>
          <w:i/>
          <w:sz w:val="24"/>
        </w:rPr>
        <w:t>Response scale: Strongly disagree / Somewhat disagree / Neutral (neither agree nor disagree) / Somewhat agree / Strongly agree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9. </w:t>
      </w:r>
      <w:r>
        <w:rPr>
          <w:rFonts w:ascii="Times" w:hAnsi="Times"/>
          <w:b/>
          <w:i w:val="0"/>
          <w:sz w:val="24"/>
        </w:rPr>
        <w:t xml:space="preserve">[X5] </w:t>
      </w:r>
      <w:r>
        <w:rPr>
          <w:rFonts w:ascii="Times" w:hAnsi="Times"/>
          <w:b w:val="0"/>
          <w:i w:val="0"/>
          <w:sz w:val="24"/>
        </w:rPr>
        <w:t>Which of the following would you prefer for your own mental health support?</w:t>
      </w:r>
      <w:r>
        <w:rPr>
          <w:rFonts w:ascii="Times" w:hAnsi="Times"/>
          <w:b w:val="0"/>
          <w:i w:val="0"/>
          <w:sz w:val="24"/>
        </w:rPr>
        <w:t xml:space="preserve"> (Only a human therapist / Only an AI support agent / A hybrid model (AI + human) / Neither / Other)</w:t>
      </w:r>
    </w:p>
    <w:p>
      <w:pPr>
        <w:spacing w:after="120"/>
      </w:pPr>
      <w:r>
        <w:rPr>
          <w:rFonts w:ascii="Times" w:hAnsi="Times"/>
          <w:b/>
          <w:i w:val="0"/>
          <w:sz w:val="24"/>
        </w:rPr>
        <w:t>Section: Exit - Reflection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10. </w:t>
      </w:r>
      <w:r>
        <w:rPr>
          <w:rFonts w:ascii="Times" w:hAnsi="Times"/>
          <w:b/>
          <w:i w:val="0"/>
          <w:sz w:val="24"/>
        </w:rPr>
        <w:t xml:space="preserve">[X6] </w:t>
      </w:r>
      <w:r>
        <w:rPr>
          <w:rFonts w:ascii="Times" w:hAnsi="Times"/>
          <w:b w:val="0"/>
          <w:i w:val="0"/>
          <w:sz w:val="24"/>
        </w:rPr>
        <w:t>Did you ever feel too reliant on the AI support agent?</w:t>
      </w:r>
      <w:r>
        <w:rPr>
          <w:rFonts w:ascii="Times" w:hAnsi="Times"/>
          <w:b w:val="0"/>
          <w:i w:val="0"/>
          <w:sz w:val="24"/>
        </w:rPr>
        <w:t xml:space="preserve"> (Not at all / A little / Somewhat / Very much)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11. </w:t>
      </w:r>
      <w:r>
        <w:rPr>
          <w:rFonts w:ascii="Times" w:hAnsi="Times"/>
          <w:b/>
          <w:i w:val="0"/>
          <w:sz w:val="24"/>
        </w:rPr>
        <w:t xml:space="preserve">[X7] </w:t>
      </w:r>
      <w:r>
        <w:rPr>
          <w:rFonts w:ascii="Times" w:hAnsi="Times"/>
          <w:b w:val="0"/>
          <w:i w:val="0"/>
          <w:sz w:val="24"/>
        </w:rPr>
        <w:t>Did you ever choose to talk with the AI agent instead of talking to a person? How do you feel about that?</w:t>
      </w:r>
      <w:r>
        <w:rPr>
          <w:rFonts w:ascii="Times" w:hAnsi="Times"/>
          <w:b w:val="0"/>
          <w:i w:val="0"/>
          <w:sz w:val="24"/>
        </w:rPr>
        <w:t xml:space="preserve"> (free text)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12. </w:t>
      </w:r>
      <w:r>
        <w:rPr>
          <w:rFonts w:ascii="Times" w:hAnsi="Times"/>
          <w:b/>
          <w:i w:val="0"/>
          <w:sz w:val="24"/>
        </w:rPr>
        <w:t xml:space="preserve">[X8] </w:t>
      </w:r>
      <w:r>
        <w:rPr>
          <w:rFonts w:ascii="Times" w:hAnsi="Times"/>
          <w:b w:val="0"/>
          <w:i w:val="0"/>
          <w:sz w:val="24"/>
        </w:rPr>
        <w:t>Was there ever a moment the AI support agent said something unhelpful or upsetting? Please describe.</w:t>
      </w:r>
      <w:r>
        <w:rPr>
          <w:rFonts w:ascii="Times" w:hAnsi="Times"/>
          <w:b w:val="0"/>
          <w:i w:val="0"/>
          <w:sz w:val="24"/>
        </w:rPr>
        <w:t xml:space="preserve"> (free text)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13. </w:t>
      </w:r>
      <w:r>
        <w:rPr>
          <w:rFonts w:ascii="Times" w:hAnsi="Times"/>
          <w:b/>
          <w:i w:val="0"/>
          <w:sz w:val="24"/>
        </w:rPr>
        <w:t xml:space="preserve">[X9] </w:t>
      </w:r>
      <w:r>
        <w:rPr>
          <w:rFonts w:ascii="Times" w:hAnsi="Times"/>
          <w:b w:val="0"/>
          <w:i w:val="0"/>
          <w:sz w:val="24"/>
        </w:rPr>
        <w:t>If you ever discussed a serious personal difficulty or crisis with the agent, how did it respond? (Optional)</w:t>
      </w:r>
      <w:r>
        <w:rPr>
          <w:rFonts w:ascii="Times" w:hAnsi="Times"/>
          <w:b w:val="0"/>
          <w:i w:val="0"/>
          <w:sz w:val="24"/>
        </w:rPr>
        <w:t xml:space="preserve"> (free text)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14. </w:t>
      </w:r>
      <w:r>
        <w:rPr>
          <w:rFonts w:ascii="Times" w:hAnsi="Times"/>
          <w:b/>
          <w:i w:val="0"/>
          <w:sz w:val="24"/>
        </w:rPr>
        <w:t xml:space="preserve">[X10] </w:t>
      </w:r>
      <w:r>
        <w:rPr>
          <w:rFonts w:ascii="Times" w:hAnsi="Times"/>
          <w:b w:val="0"/>
          <w:i w:val="0"/>
          <w:sz w:val="24"/>
        </w:rPr>
        <w:t>How private did your conversations with the AI support agent feel?</w:t>
      </w:r>
      <w:r>
        <w:rPr>
          <w:rFonts w:ascii="Times" w:hAnsi="Times"/>
          <w:b w:val="0"/>
          <w:i w:val="0"/>
          <w:sz w:val="24"/>
        </w:rPr>
        <w:t xml:space="preserve"> (Not at all private / Slightly private / Moderately private / Very private / Completely private)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15. </w:t>
      </w:r>
      <w:r>
        <w:rPr>
          <w:rFonts w:ascii="Times" w:hAnsi="Times"/>
          <w:b/>
          <w:i w:val="0"/>
          <w:sz w:val="24"/>
        </w:rPr>
        <w:t xml:space="preserve">[X11] </w:t>
      </w:r>
      <w:r>
        <w:rPr>
          <w:rFonts w:ascii="Times" w:hAnsi="Times"/>
          <w:b w:val="0"/>
          <w:i w:val="0"/>
          <w:sz w:val="24"/>
        </w:rPr>
        <w:t>If this tool were available after the study, would you keep using it?</w:t>
      </w:r>
      <w:r>
        <w:rPr>
          <w:rFonts w:ascii="Times" w:hAnsi="Times"/>
          <w:b w:val="0"/>
          <w:i w:val="0"/>
          <w:sz w:val="24"/>
        </w:rPr>
        <w:t xml:space="preserve"> (Definitely not / Probably not / Not sure / Probably yes / Definitely yes)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16. </w:t>
      </w:r>
      <w:r>
        <w:rPr>
          <w:rFonts w:ascii="Times" w:hAnsi="Times"/>
          <w:b/>
          <w:i w:val="0"/>
          <w:sz w:val="24"/>
        </w:rPr>
        <w:t xml:space="preserve">[X12] </w:t>
      </w:r>
      <w:r>
        <w:rPr>
          <w:rFonts w:ascii="Times" w:hAnsi="Times"/>
          <w:b w:val="0"/>
          <w:i w:val="0"/>
          <w:sz w:val="24"/>
        </w:rPr>
        <w:t>What would you change about the AI support agent?</w:t>
      </w:r>
      <w:r>
        <w:rPr>
          <w:rFonts w:ascii="Times" w:hAnsi="Times"/>
          <w:b w:val="0"/>
          <w:i w:val="0"/>
          <w:sz w:val="24"/>
        </w:rPr>
        <w:t xml:space="preserve"> (free text)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 xml:space="preserve">17. </w:t>
      </w:r>
      <w:r>
        <w:rPr>
          <w:rFonts w:ascii="Times" w:hAnsi="Times"/>
          <w:b/>
          <w:i w:val="0"/>
          <w:sz w:val="24"/>
        </w:rPr>
        <w:t xml:space="preserve">[X13] </w:t>
      </w:r>
      <w:r>
        <w:rPr>
          <w:rFonts w:ascii="Times" w:hAnsi="Times"/>
          <w:b w:val="0"/>
          <w:i w:val="0"/>
          <w:sz w:val="24"/>
        </w:rPr>
        <w:t>Do you have any other comments you would like to share?</w:t>
      </w:r>
      <w:r>
        <w:rPr>
          <w:rFonts w:ascii="Times" w:hAnsi="Times"/>
          <w:b w:val="0"/>
          <w:i w:val="0"/>
          <w:sz w:val="24"/>
        </w:rPr>
        <w:t xml:space="preserve"> (free text)</w:t>
      </w:r>
    </w:p>
    <w:p>
      <w:pPr>
        <w:spacing w:after="120"/>
      </w:pPr>
      <w:r>
        <w:rPr>
          <w:rFonts w:ascii="Times" w:hAnsi="Times"/>
          <w:b/>
          <w:i w:val="0"/>
          <w:sz w:val="24"/>
        </w:rPr>
        <w:t xml:space="preserve">[XEND] </w:t>
      </w:r>
      <w:r>
        <w:rPr>
          <w:rFonts w:ascii="Times" w:hAnsi="Times"/>
          <w:b w:val="0"/>
          <w:i/>
          <w:sz w:val="24"/>
        </w:rPr>
        <w:t xml:space="preserve">(Displayed text) </w:t>
      </w:r>
      <w:r>
        <w:rPr>
          <w:rFonts w:ascii="Times" w:hAnsi="Times"/>
          <w:b w:val="0"/>
          <w:i w:val="0"/>
          <w:sz w:val="24"/>
        </w:rPr>
        <w:t>Thank you for completing the study. Some participants will be invited to an optional 30-minute exit interview; a research assistant will reach out if you are selected. A short follow-up survey will be sent at Week 12. Support resources remain available: BYU CAPS (801-422-3035), 988 Suicide and Crisis Lifeline, Crisis Text Line (text HOME to 741741).</w:t>
      </w:r>
    </w:p>
    <w:p>
      <w:pPr>
        <w:spacing w:after="120"/>
      </w:pPr>
      <w:r>
        <w:rPr>
          <w:rFonts w:ascii="Times" w:hAnsi="Times"/>
          <w:b/>
          <w:i w:val="0"/>
          <w:sz w:val="28"/>
        </w:rPr>
        <w:t>Part 2: Exit Interview Guide (subsample, ~30 minutes, Zoom or in-person)</w:t>
      </w:r>
    </w:p>
    <w:p>
      <w:pPr>
        <w:spacing w:after="120"/>
      </w:pPr>
      <w:r>
        <w:rPr>
          <w:rFonts w:ascii="Times" w:hAnsi="Times"/>
          <w:b w:val="0"/>
          <w:i w:val="0"/>
          <w:sz w:val="24"/>
        </w:rPr>
        <w:t>Semi-structured; interviewer follows the guide, probing as appropriate. Recorded; transcribed with study codes only.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1. Walk me through a typical conversation you had with the AI support agent. What did you talk about, and how did it go?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2. How did your use change over the eight weeks? What drove that change?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3. Tell me about a time the agent was genuinely helpful. What made it helpful?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4. Tell me about a time it fell short or felt off. What happened?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5. Did talking with the agent change how, or whether, you sought support from people?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6. Voice versus text: which did you prefer, and why?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7. How did you think about privacy while using it?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8. If you could design the ideal version of this tool, what would it do? What should it never do?</w:t>
      </w:r>
    </w:p>
    <w:p>
      <w:pPr>
        <w:spacing w:after="120"/>
        <w:ind w:left="480"/>
      </w:pPr>
      <w:r>
        <w:rPr>
          <w:rFonts w:ascii="Times" w:hAnsi="Times"/>
          <w:b w:val="0"/>
          <w:i w:val="0"/>
          <w:sz w:val="24"/>
        </w:rPr>
        <w:t>9. Is there anything the research team should know that we have not asked about?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